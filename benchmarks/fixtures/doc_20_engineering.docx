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Design Document</w:t>
      </w:r>
    </w:p>
    <w:p>
      <w:r>
        <w:t>Category: engineering | Date: 2025-10-15</w:t>
      </w:r>
    </w:p>
    <w:p/>
    <w:p>
      <w:pPr>
        <w:pStyle w:val="Heading1"/>
      </w:pPr>
      <w:r>
        <w:t>Implementation Plan</w:t>
      </w:r>
    </w:p>
    <w:p>
      <w:r>
        <w:t>enim irure Ut reprehenderit fugiat Lorem pariatur. magna nisi incididunt velit ea dolore exercitation consectetur minim in quis labore in aute nulla Sed consequat. et dolor amet, aliquip ad ut tempor eiusmod Duis dolore do adipiscing elit. ullamco eu ex voluptate veniam, dolor nostrud aliqua. sit cillum ut laboris ipsum esse commodo</w:t>
      </w:r>
    </w:p>
    <w:p>
      <w:r>
        <w:t>pariatur. ad nisi exercitation sit reprehenderit dolore magna dolor nulla ut voluptate consectetur dolor ex et incididunt minim aliquip tempor consequat. irure nostrud amet, commodo ea adipiscing ullamco Lorem elit. enim dolore quis aute in Sed do cillum laboris ut velit in eu eiusmod Ut aliqua. esse fugiat Duis veniam, labore ipsum</w:t>
      </w:r>
    </w:p>
    <w:p>
      <w:r>
        <w:t>et aute aliqua. consectetur irure commodo dolor ex pariatur. enim reprehenderit voluptate in Sed velit dolor dolore eiusmod sit consequat. ipsum fugiat adipiscing Duis dolore laboris nostrud eu ullamco veniam, exercitation cillum nisi aliquip minim incididunt elit. magna do esse ut Ut labore ad amet, in Lorem quis nulla tempor ut ea</w:t>
      </w:r>
    </w:p>
    <w:p>
      <w:r>
        <w:t>exercitation dolore in enim Lorem Duis commodo aliquip aute do in minim dolore cillum ad ullamco veniam, nostrud adipiscing voluptate eiusmod ipsum dolor ex eu fugiat laboris quis aliqua. ut elit. ut sit Ut ea Sed amet, incididunt consectetur nulla consequat. magna irure dolor tempor nisi esse pariatur. labore et reprehenderit velit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34</w:t>
            </w:r>
          </w:p>
        </w:tc>
        <w:tc>
          <w:tcPr>
            <w:tcW w:type="dxa" w:w="2880"/>
          </w:tcPr>
          <w:p>
            <w:r>
              <w:t>Done</w:t>
            </w:r>
          </w:p>
        </w:tc>
      </w:tr>
      <w:tr>
        <w:tc>
          <w:tcPr>
            <w:tcW w:type="dxa" w:w="2880"/>
          </w:tcPr>
          <w:p>
            <w:r>
              <w:t>Item 2</w:t>
            </w:r>
          </w:p>
        </w:tc>
        <w:tc>
          <w:tcPr>
            <w:tcW w:type="dxa" w:w="2880"/>
          </w:tcPr>
          <w:p>
            <w:r>
              <w:t>91</w:t>
            </w:r>
          </w:p>
        </w:tc>
        <w:tc>
          <w:tcPr>
            <w:tcW w:type="dxa" w:w="2880"/>
          </w:tcPr>
          <w:p>
            <w:r>
              <w:t>Done</w:t>
            </w:r>
          </w:p>
        </w:tc>
      </w:tr>
      <w:tr>
        <w:tc>
          <w:tcPr>
            <w:tcW w:type="dxa" w:w="2880"/>
          </w:tcPr>
          <w:p>
            <w:r>
              <w:t>Item 3</w:t>
            </w:r>
          </w:p>
        </w:tc>
        <w:tc>
          <w:tcPr>
            <w:tcW w:type="dxa" w:w="2880"/>
          </w:tcPr>
          <w:p>
            <w:r>
              <w:t>68</w:t>
            </w:r>
          </w:p>
        </w:tc>
        <w:tc>
          <w:tcPr>
            <w:tcW w:type="dxa" w:w="2880"/>
          </w:tcPr>
          <w:p>
            <w:r>
              <w:t>Active</w:t>
            </w:r>
          </w:p>
        </w:tc>
      </w:tr>
    </w:tbl>
    <w:p>
      <w:pPr>
        <w:pStyle w:val="Heading1"/>
      </w:pPr>
      <w:r>
        <w:t>Background</w:t>
      </w:r>
    </w:p>
    <w:p>
      <w:r>
        <w:t>nulla elit. adipiscing minim amet, incididunt esse aute ipsum nisi ea Sed cillum nostrud enim labore in do ut dolor consequat. dolore veniam, ullamco fugiat eiusmod Lorem Duis consectetur quis sit laboris dolor reprehenderit pariatur. velit et commodo dolore Ut aliqua. voluptate ut ex ad tempor in aliquip magna irure exercitation eu</w:t>
      </w:r>
    </w:p>
    <w:p>
      <w:r>
        <w:t>commodo ex veniam, ipsum fugiat elit. sit dolor consectetur cillum aliqua. dolore Lorem pariatur. laboris reprehenderit dolore minim aliquip ad quis aute in amet, tempor velit consequat. ullamco et Sed nisi labore magna exercitation ut ea esse irure eu in nostrud incididunt eiusmod enim do nulla Duis ut dolor Ut voluptate adipiscing</w:t>
      </w:r>
    </w:p>
    <w:p>
      <w:r>
        <w:t>do dolor reprehenderit Duis dolore nostrud labore tempor in aute Ut voluptate consectetur ea Lorem sit exercitation nisi irure Sed elit. dolore minim in ad cillum fugiat commodo pariatur. nulla aliquip ut esse eiusmod et amet, adipiscing magna laboris ex dolor ut incididunt velit consequat. eu quis ullamco enim ipsum veniam, aliqua.</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29</w:t>
            </w:r>
          </w:p>
        </w:tc>
        <w:tc>
          <w:tcPr>
            <w:tcW w:type="dxa" w:w="2880"/>
          </w:tcPr>
          <w:p>
            <w:r>
              <w:t>Done</w:t>
            </w:r>
          </w:p>
        </w:tc>
      </w:tr>
      <w:tr>
        <w:tc>
          <w:tcPr>
            <w:tcW w:type="dxa" w:w="2880"/>
          </w:tcPr>
          <w:p>
            <w:r>
              <w:t>Item 2</w:t>
            </w:r>
          </w:p>
        </w:tc>
        <w:tc>
          <w:tcPr>
            <w:tcW w:type="dxa" w:w="2880"/>
          </w:tcPr>
          <w:p>
            <w:r>
              <w:t>48</w:t>
            </w:r>
          </w:p>
        </w:tc>
        <w:tc>
          <w:tcPr>
            <w:tcW w:type="dxa" w:w="2880"/>
          </w:tcPr>
          <w:p>
            <w:r>
              <w:t>Done</w:t>
            </w:r>
          </w:p>
        </w:tc>
      </w:tr>
      <w:tr>
        <w:tc>
          <w:tcPr>
            <w:tcW w:type="dxa" w:w="2880"/>
          </w:tcPr>
          <w:p>
            <w:r>
              <w:t>Item 3</w:t>
            </w:r>
          </w:p>
        </w:tc>
        <w:tc>
          <w:tcPr>
            <w:tcW w:type="dxa" w:w="2880"/>
          </w:tcPr>
          <w:p>
            <w:r>
              <w:t>35</w:t>
            </w:r>
          </w:p>
        </w:tc>
        <w:tc>
          <w:tcPr>
            <w:tcW w:type="dxa" w:w="2880"/>
          </w:tcPr>
          <w:p>
            <w:r>
              <w:t>Done</w:t>
            </w:r>
          </w:p>
        </w:tc>
      </w:tr>
    </w:tbl>
    <w:p>
      <w:pPr>
        <w:pStyle w:val="Heading1"/>
      </w:pPr>
      <w:r>
        <w:t>Appendix</w:t>
      </w:r>
    </w:p>
    <w:p>
      <w:r>
        <w:t>elit. do reprehenderit nostrud dolor voluptate eu ullamco ex consectetur ut magna aute exercitation esse nulla incididunt cillum velit sit dolor Lorem Ut quis in minim ad adipiscing eiusmod dolore aliquip labore nisi irure tempor ut pariatur. veniam, fugiat amet, Sed ipsum aliqua. ea consequat. dolore in commodo Duis enim et laboris</w:t>
      </w:r>
    </w:p>
    <w:p>
      <w:r>
        <w:t>ipsum ad quis velit voluptate tempor Sed et dolor reprehenderit adipiscing esse sit veniam, minim Ut exercitation aliquip nostrud aute Lorem ut dolore labore ea aliqua. ut pariatur. dolor in enim do laboris irure magna ullamco eu incididunt nisi fugiat cillum ex eiusmod commodo elit. consequat. consectetur Duis nulla dolore amet, in</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83</w:t>
            </w:r>
          </w:p>
        </w:tc>
        <w:tc>
          <w:tcPr>
            <w:tcW w:type="dxa" w:w="2880"/>
          </w:tcPr>
          <w:p>
            <w:r>
              <w:t>Pending</w:t>
            </w:r>
          </w:p>
        </w:tc>
      </w:tr>
      <w:tr>
        <w:tc>
          <w:tcPr>
            <w:tcW w:type="dxa" w:w="2880"/>
          </w:tcPr>
          <w:p>
            <w:r>
              <w:t>Item 2</w:t>
            </w:r>
          </w:p>
        </w:tc>
        <w:tc>
          <w:tcPr>
            <w:tcW w:type="dxa" w:w="2880"/>
          </w:tcPr>
          <w:p>
            <w:r>
              <w:t>83</w:t>
            </w:r>
          </w:p>
        </w:tc>
        <w:tc>
          <w:tcPr>
            <w:tcW w:type="dxa" w:w="2880"/>
          </w:tcPr>
          <w:p>
            <w:r>
              <w:t>Active</w:t>
            </w:r>
          </w:p>
        </w:tc>
      </w:tr>
      <w:tr>
        <w:tc>
          <w:tcPr>
            <w:tcW w:type="dxa" w:w="2880"/>
          </w:tcPr>
          <w:p>
            <w:r>
              <w:t>Item 3</w:t>
            </w:r>
          </w:p>
        </w:tc>
        <w:tc>
          <w:tcPr>
            <w:tcW w:type="dxa" w:w="2880"/>
          </w:tcPr>
          <w:p>
            <w:r>
              <w:t>34</w:t>
            </w:r>
          </w:p>
        </w:tc>
        <w:tc>
          <w:tcPr>
            <w:tcW w:type="dxa" w:w="2880"/>
          </w:tcPr>
          <w:p>
            <w:r>
              <w:t>Active</w:t>
            </w:r>
          </w:p>
        </w:tc>
      </w:tr>
    </w:tbl>
    <w:p>
      <w:pPr>
        <w:pStyle w:val="Heading1"/>
      </w:pPr>
      <w:r>
        <w:t>Analysis</w:t>
      </w:r>
    </w:p>
    <w:p>
      <w:r>
        <w:t>voluptate esse exercitation dolor consectetur ea et velit dolore do aute ex in aliqua. elit. consequat. eu ad laboris veniam, nostrud Duis sit aliquip reprehenderit Lorem nulla quis fugiat ut nisi cillum magna ullamco eiusmod pariatur. incididunt ut labore in enim amet, minim dolore Sed dolor irure commodo ipsum adipiscing tempor Ut</w:t>
      </w:r>
    </w:p>
    <w:p>
      <w:r>
        <w:t>fugiat ad magna aliqua. adipiscing amet, commodo labore in laboris Ut eu in eiusmod nulla Sed ea et dolor aute Duis nostrud cillum voluptate dolor do consequat. tempor sit ullamco velit esse quis Lorem ipsum nisi pariatur. reprehenderit dolore ut veniam, ex consectetur ut incididunt exercitation enim minim irure dolore aliquip elit.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17</w:t>
            </w:r>
          </w:p>
        </w:tc>
        <w:tc>
          <w:tcPr>
            <w:tcW w:type="dxa" w:w="2880"/>
          </w:tcPr>
          <w:p>
            <w:r>
              <w:t>Done</w:t>
            </w:r>
          </w:p>
        </w:tc>
      </w:tr>
      <w:tr>
        <w:tc>
          <w:tcPr>
            <w:tcW w:type="dxa" w:w="2880"/>
          </w:tcPr>
          <w:p>
            <w:r>
              <w:t>Item 2</w:t>
            </w:r>
          </w:p>
        </w:tc>
        <w:tc>
          <w:tcPr>
            <w:tcW w:type="dxa" w:w="2880"/>
          </w:tcPr>
          <w:p>
            <w:r>
              <w:t>36</w:t>
            </w:r>
          </w:p>
        </w:tc>
        <w:tc>
          <w:tcPr>
            <w:tcW w:type="dxa" w:w="2880"/>
          </w:tcPr>
          <w:p>
            <w:r>
              <w:t>Done</w:t>
            </w:r>
          </w:p>
        </w:tc>
      </w:tr>
      <w:tr>
        <w:tc>
          <w:tcPr>
            <w:tcW w:type="dxa" w:w="2880"/>
          </w:tcPr>
          <w:p>
            <w:r>
              <w:t>Item 3</w:t>
            </w:r>
          </w:p>
        </w:tc>
        <w:tc>
          <w:tcPr>
            <w:tcW w:type="dxa" w:w="2880"/>
          </w:tcPr>
          <w:p>
            <w:r>
              <w:t>94</w:t>
            </w:r>
          </w:p>
        </w:tc>
        <w:tc>
          <w:tcPr>
            <w:tcW w:type="dxa" w:w="2880"/>
          </w:tcPr>
          <w:p>
            <w:r>
              <w:t>Pending</w:t>
            </w:r>
          </w:p>
        </w:tc>
      </w:tr>
    </w:tbl>
    <w:p>
      <w:pPr>
        <w:pStyle w:val="Heading1"/>
      </w:pPr>
      <w:r>
        <w:t>Conclusion</w:t>
      </w:r>
    </w:p>
    <w:p>
      <w:r>
        <w:t>in dolor ad minim aliqua. velit voluptate Sed ullamco adipiscing labore sit nisi eu aute consequat. consectetur ex incididunt magna quis Duis amet, esse irure et laboris pariatur. ut commodo Lorem enim dolore reprehenderit nostrud Ut ut aliquip ipsum fugiat elit. veniam, cillum in do ea dolore tempor nulla eiusmod exercitation dolor</w:t>
      </w:r>
    </w:p>
    <w:p>
      <w:r>
        <w:t>reprehenderit et cillum Lorem ipsum tempor exercitation aliqua. nisi amet, ut nostrud laboris magna eu esse eiusmod quis consectetur ea in elit. ullamco pariatur. velit aute minim sit voluptate dolor ad consequat. do irure ex labore dolore incididunt Duis aliquip fugiat adipiscing dolor veniam, commodo in enim Sed dolore nulla ut Ut</w:t>
      </w:r>
    </w:p>
    <w:p>
      <w:r>
        <w:t>eu exercitation cillum adipiscing ea velit dolor amet, aliquip aliqua. ipsum ad elit. ullamco commodo voluptate nisi quis consectetur consequat. in dolore esse ex veniam, nulla irure magna Sed Ut labore ut laboris reprehenderit fugiat minim aute ut Duis dolore enim nostrud eiusmod et dolor pariatur. do Lorem tempor incididunt sit in</w:t>
      </w:r>
    </w:p>
    <w:p>
      <w:pPr>
        <w:pStyle w:val="Heading1"/>
      </w:pPr>
      <w:r>
        <w:t>Recommendations</w:t>
      </w:r>
    </w:p>
    <w:p>
      <w:r>
        <w:t>ad Lorem ea aliquip cillum adipiscing aute nisi sit commodo ut eiusmod enim dolor et in nulla exercitation voluptate magna Duis eu in dolore amet, quis velit dolore irure ut veniam, reprehenderit ipsum labore do incididunt dolor nostrud tempor ex consectetur fugiat ullamco laboris Ut minim Sed aliqua. esse consequat. pariatur. elit.</w:t>
      </w:r>
    </w:p>
    <w:p>
      <w:r>
        <w:t>veniam, dolor reprehenderit ad ex eiusmod magna labore minim aliquip ipsum aute cillum irure commodo dolor tempor esse adipiscing nulla ullamco Duis velit laboris incididunt elit. pariatur. fugiat consectetur eu et do voluptate dolore sit in ut in consequat. dolore amet, Lorem Ut Sed enim nisi ut exercitation ea quis aliqua. nostrud</w:t>
      </w:r>
    </w:p>
    <w:p>
      <w:r>
        <w:t>Sed reprehenderit exercitation Duis nostrud dolor consequat. ipsum Lorem incididunt eu veniam, eiusmod voluptate ullamco cillum tempor fugiat esse aliquip dolore aute et ex minim consectetur aliqua. ut velit enim sit dolore quis dolor magna ad amet, do nisi commodo elit. nulla laboris in labore ut irure in adipiscing pariatur. Ut ea</w:t>
      </w:r>
    </w:p>
    <w:p>
      <w:pPr>
        <w:pStyle w:val="Heading1"/>
      </w:pPr>
      <w:r>
        <w:t>Budget Considerations</w:t>
      </w:r>
    </w:p>
    <w:p>
      <w:r>
        <w:t>dolore ex amet, in veniam, nulla dolore reprehenderit fugiat Sed do in pariatur. dolor eiusmod ad ipsum incididunt ut Ut laboris tempor elit. commodo nisi ut sit enim nostrud exercitation aliqua. irure dolor Duis ea quis consequat. voluptate eu magna ullamco velit labore cillum aute et aliquip esse adipiscing Lorem consectetur minim</w:t>
      </w:r>
    </w:p>
    <w:p>
      <w:r>
        <w:t>Lorem Ut labore do Duis cillum Sed ea fugiat eu commodo aute esse amet, aliquip dolore elit. nulla nostrud dolor dolor consectetur tempor incididunt veniam, ex consequat. ut ullamco quis irure ut eiusmod voluptate velit enim sit laboris magna et reprehenderit in minim dolore nisi pariatur. exercitation aliqua. adipiscing ad in ipsum</w:t>
      </w:r>
    </w:p>
    <w:p>
      <w:r>
        <w:t>voluptate labore nisi adipiscing Lorem et quis consectetur velit exercitation do esse dolore ullamco ut sit reprehenderit eu ea Duis magna cillum fugiat dolor Sed aliquip nulla in pariatur. ut dolor in amet, nostrud tempor commodo irure aliqua. consequat. ex Ut aute incididunt elit. ipsum enim dolore eiusmod veniam, laboris ad minim</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45</w:t>
            </w:r>
          </w:p>
        </w:tc>
        <w:tc>
          <w:tcPr>
            <w:tcW w:type="dxa" w:w="2880"/>
          </w:tcPr>
          <w:p>
            <w:r>
              <w:t>Active</w:t>
            </w:r>
          </w:p>
        </w:tc>
      </w:tr>
      <w:tr>
        <w:tc>
          <w:tcPr>
            <w:tcW w:type="dxa" w:w="2880"/>
          </w:tcPr>
          <w:p>
            <w:r>
              <w:t>Item 2</w:t>
            </w:r>
          </w:p>
        </w:tc>
        <w:tc>
          <w:tcPr>
            <w:tcW w:type="dxa" w:w="2880"/>
          </w:tcPr>
          <w:p>
            <w:r>
              <w:t>73</w:t>
            </w:r>
          </w:p>
        </w:tc>
        <w:tc>
          <w:tcPr>
            <w:tcW w:type="dxa" w:w="2880"/>
          </w:tcPr>
          <w:p>
            <w:r>
              <w:t>Active</w:t>
            </w:r>
          </w:p>
        </w:tc>
      </w:tr>
      <w:tr>
        <w:tc>
          <w:tcPr>
            <w:tcW w:type="dxa" w:w="2880"/>
          </w:tcPr>
          <w:p>
            <w:r>
              <w:t>Item 3</w:t>
            </w:r>
          </w:p>
        </w:tc>
        <w:tc>
          <w:tcPr>
            <w:tcW w:type="dxa" w:w="2880"/>
          </w:tcPr>
          <w:p>
            <w:r>
              <w:t>98</w:t>
            </w:r>
          </w:p>
        </w:tc>
        <w:tc>
          <w:tcPr>
            <w:tcW w:type="dxa" w:w="2880"/>
          </w:tcPr>
          <w:p>
            <w:r>
              <w:t>Active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