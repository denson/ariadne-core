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Vendor Evaluation Summary</w:t>
      </w:r>
    </w:p>
    <w:p>
      <w:r>
        <w:t>Category: procurement | Date: 2025-10-15</w:t>
      </w:r>
    </w:p>
    <w:p/>
    <w:p>
      <w:pPr>
        <w:pStyle w:val="Heading1"/>
      </w:pPr>
      <w:r>
        <w:t>Appendix</w:t>
      </w:r>
    </w:p>
    <w:p>
      <w:r>
        <w:t>Lorem ullamco consectetur voluptate eu veniam, reprehenderit sit consequat. ipsum dolor nisi nostrud elit. ea pariatur. eiusmod velit esse tempor quis do fugiat laboris adipiscing aliquip in ut commodo ut Sed exercitation ad aute Ut minim incididunt Duis et dolore enim labore ex irure aliqua. cillum magna nulla dolore amet, in dolor</w:t>
      </w:r>
    </w:p>
    <w:p>
      <w:r>
        <w:t>eiusmod ex sit exercitation aliquip ea in dolor minim consectetur tempor Ut dolore eu reprehenderit ullamco enim ipsum pariatur. adipiscing ut consequat. aute laboris aliqua. cillum labore nulla Sed velit voluptate incididunt dolor Lorem fugiat quis elit. in amet, irure dolore do ad commodo nisi Duis magna esse ut nostrud et veniam,</w:t>
      </w:r>
    </w:p>
    <w:p>
      <w:r>
        <w:t>veniam, aliquip ipsum dolore ex in laboris reprehenderit enim do nostrud dolor esse in incididunt consectetur minim eiusmod ea exercitation irure amet, ut tempor fugiat cillum quis eu nisi Ut aute labore et velit aliqua. dolore ad elit. Lorem sit Duis dolor ut ullamco voluptate nulla Sed pariatur. commodo consequat. adipiscing magna</w:t>
      </w:r>
    </w:p>
    <w:p>
      <w:r>
        <w:t>cillum do velit ipsum consequat. sit commodo nostrud elit. ad voluptate consectetur aliqua. enim dolore irure aliquip Sed reprehenderit esse ut aute incididunt veniam, amet, fugiat ex minim ea dolor Duis in in ut laboris quis ullamco Ut dolore Lorem pariatur. magna eu tempor eiusmod dolor nisi nulla labore exercitation et adipiscing</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86</w:t>
            </w:r>
          </w:p>
        </w:tc>
        <w:tc>
          <w:tcPr>
            <w:tcW w:type="dxa" w:w="2880"/>
          </w:tcPr>
          <w:p>
            <w:r>
              <w:t>Done</w:t>
            </w:r>
          </w:p>
        </w:tc>
      </w:tr>
      <w:tr>
        <w:tc>
          <w:tcPr>
            <w:tcW w:type="dxa" w:w="2880"/>
          </w:tcPr>
          <w:p>
            <w:r>
              <w:t>Item 2</w:t>
            </w:r>
          </w:p>
        </w:tc>
        <w:tc>
          <w:tcPr>
            <w:tcW w:type="dxa" w:w="2880"/>
          </w:tcPr>
          <w:p>
            <w:r>
              <w:t>97</w:t>
            </w:r>
          </w:p>
        </w:tc>
        <w:tc>
          <w:tcPr>
            <w:tcW w:type="dxa" w:w="2880"/>
          </w:tcPr>
          <w:p>
            <w:r>
              <w:t>Pending</w:t>
            </w:r>
          </w:p>
        </w:tc>
      </w:tr>
      <w:tr>
        <w:tc>
          <w:tcPr>
            <w:tcW w:type="dxa" w:w="2880"/>
          </w:tcPr>
          <w:p>
            <w:r>
              <w:t>Item 3</w:t>
            </w:r>
          </w:p>
        </w:tc>
        <w:tc>
          <w:tcPr>
            <w:tcW w:type="dxa" w:w="2880"/>
          </w:tcPr>
          <w:p>
            <w:r>
              <w:t>31</w:t>
            </w:r>
          </w:p>
        </w:tc>
        <w:tc>
          <w:tcPr>
            <w:tcW w:type="dxa" w:w="2880"/>
          </w:tcPr>
          <w:p>
            <w:r>
              <w:t>Pending</w:t>
            </w:r>
          </w:p>
        </w:tc>
      </w:tr>
    </w:tbl>
    <w:p>
      <w:pPr>
        <w:pStyle w:val="Heading1"/>
      </w:pPr>
      <w:r>
        <w:t>Timeline</w:t>
      </w:r>
    </w:p>
    <w:p>
      <w:r>
        <w:t>commodo reprehenderit consectetur ex Ut nisi adipiscing in dolore dolore eiusmod do sit eu exercitation consequat. velit nulla ad elit. tempor Sed ea dolor ullamco voluptate aliquip pariatur. aute Lorem incididunt veniam, fugiat in dolor laboris amet, cillum Duis ipsum ut irure quis labore aliqua. esse et magna nostrud minim enim ut</w:t>
      </w:r>
    </w:p>
    <w:p>
      <w:r>
        <w:t>reprehenderit adipiscing minim dolore amet, aliquip nostrud Sed fugiat veniam, quis ex incididunt Lorem cillum ad ut et commodo ut nisi enim aute ipsum Ut nulla elit. dolor in in Duis exercitation labore tempor magna ullamco irure aliqua. do laboris voluptate ea eu dolore sit consequat. velit dolor pariatur. eiusmod esse consectetur</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29</w:t>
            </w:r>
          </w:p>
        </w:tc>
        <w:tc>
          <w:tcPr>
            <w:tcW w:type="dxa" w:w="2880"/>
          </w:tcPr>
          <w:p>
            <w:r>
              <w:t>Done</w:t>
            </w:r>
          </w:p>
        </w:tc>
      </w:tr>
      <w:tr>
        <w:tc>
          <w:tcPr>
            <w:tcW w:type="dxa" w:w="2880"/>
          </w:tcPr>
          <w:p>
            <w:r>
              <w:t>Item 2</w:t>
            </w:r>
          </w:p>
        </w:tc>
        <w:tc>
          <w:tcPr>
            <w:tcW w:type="dxa" w:w="2880"/>
          </w:tcPr>
          <w:p>
            <w:r>
              <w:t>33</w:t>
            </w:r>
          </w:p>
        </w:tc>
        <w:tc>
          <w:tcPr>
            <w:tcW w:type="dxa" w:w="2880"/>
          </w:tcPr>
          <w:p>
            <w:r>
              <w:t>Active</w:t>
            </w:r>
          </w:p>
        </w:tc>
      </w:tr>
      <w:tr>
        <w:tc>
          <w:tcPr>
            <w:tcW w:type="dxa" w:w="2880"/>
          </w:tcPr>
          <w:p>
            <w:r>
              <w:t>Item 3</w:t>
            </w:r>
          </w:p>
        </w:tc>
        <w:tc>
          <w:tcPr>
            <w:tcW w:type="dxa" w:w="2880"/>
          </w:tcPr>
          <w:p>
            <w:r>
              <w:t>11</w:t>
            </w:r>
          </w:p>
        </w:tc>
        <w:tc>
          <w:tcPr>
            <w:tcW w:type="dxa" w:w="2880"/>
          </w:tcPr>
          <w:p>
            <w:r>
              <w:t>Pending</w:t>
            </w:r>
          </w:p>
        </w:tc>
      </w:tr>
    </w:tbl>
    <w:p>
      <w:pPr>
        <w:pStyle w:val="Heading1"/>
      </w:pPr>
      <w:r>
        <w:t>Recommendations</w:t>
      </w:r>
    </w:p>
    <w:p>
      <w:r>
        <w:t>quis aliqua. Duis cillum laboris velit exercitation ullamco consequat. ut aliquip irure adipiscing ad in ea dolore labore dolor Lorem amet, incididunt dolor eu Ut enim consectetur elit. in reprehenderit minim tempor commodo aute nisi nulla veniam, et voluptate do ut esse eiusmod Sed nostrud sit dolore pariatur. ipsum ex magna fugiat</w:t>
      </w:r>
    </w:p>
    <w:p>
      <w:r>
        <w:t>Duis et tempor consectetur ullamco commodo dolore eu pariatur. laboris ad dolore magna sit minim nisi nostrud reprehenderit nulla do consequat. aliqua. labore esse dolor ea ut cillum adipiscing Lorem aute incididunt fugiat enim ipsum voluptate in in quis exercitation velit elit. Ut veniam, irure amet, ut dolor Sed aliquip ex eiusmod</w:t>
      </w:r>
    </w:p>
    <w:p>
      <w:pPr>
        <w:pStyle w:val="Heading1"/>
      </w:pPr>
      <w:r>
        <w:t>Budget Considerations</w:t>
      </w:r>
    </w:p>
    <w:p>
      <w:r>
        <w:t>velit ea Ut eu labore incididunt commodo enim et ut laboris exercitation ad elit. dolor tempor esse in nostrud ipsum Sed magna aliquip aute dolore Lorem consectetur dolore do nulla eiusmod pariatur. voluptate Duis dolor ut consequat. ex cillum fugiat irure amet, ullamco reprehenderit quis nisi minim sit veniam, aliqua. adipiscing in</w:t>
      </w:r>
    </w:p>
    <w:p>
      <w:r>
        <w:t>cillum commodo eiusmod tempor et dolore pariatur. sit minim ut Ut labore nulla dolor exercitation in Sed velit enim aliquip veniam, ea aliqua. ut adipiscing voluptate Lorem esse nisi ipsum elit. nostrud irure reprehenderit consectetur incididunt aute dolore magna laboris ad quis do amet, fugiat Duis consequat. in dolor ex eu ullamco</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Value</w:t>
            </w:r>
          </w:p>
        </w:tc>
        <w:tc>
          <w:tcPr>
            <w:tcW w:type="dxa" w:w="2880"/>
          </w:tcPr>
          <w:p>
            <w:r>
              <w:t>Status</w:t>
            </w:r>
          </w:p>
        </w:tc>
      </w:tr>
      <w:tr>
        <w:tc>
          <w:tcPr>
            <w:tcW w:type="dxa" w:w="2880"/>
          </w:tcPr>
          <w:p>
            <w:r>
              <w:t>Item 1</w:t>
            </w:r>
          </w:p>
        </w:tc>
        <w:tc>
          <w:tcPr>
            <w:tcW w:type="dxa" w:w="2880"/>
          </w:tcPr>
          <w:p>
            <w:r>
              <w:t>53</w:t>
            </w:r>
          </w:p>
        </w:tc>
        <w:tc>
          <w:tcPr>
            <w:tcW w:type="dxa" w:w="2880"/>
          </w:tcPr>
          <w:p>
            <w:r>
              <w:t>Done</w:t>
            </w:r>
          </w:p>
        </w:tc>
      </w:tr>
      <w:tr>
        <w:tc>
          <w:tcPr>
            <w:tcW w:type="dxa" w:w="2880"/>
          </w:tcPr>
          <w:p>
            <w:r>
              <w:t>Item 2</w:t>
            </w:r>
          </w:p>
        </w:tc>
        <w:tc>
          <w:tcPr>
            <w:tcW w:type="dxa" w:w="2880"/>
          </w:tcPr>
          <w:p>
            <w:r>
              <w:t>57</w:t>
            </w:r>
          </w:p>
        </w:tc>
        <w:tc>
          <w:tcPr>
            <w:tcW w:type="dxa" w:w="2880"/>
          </w:tcPr>
          <w:p>
            <w:r>
              <w:t>Pending</w:t>
            </w:r>
          </w:p>
        </w:tc>
      </w:tr>
      <w:tr>
        <w:tc>
          <w:tcPr>
            <w:tcW w:type="dxa" w:w="2880"/>
          </w:tcPr>
          <w:p>
            <w:r>
              <w:t>Item 3</w:t>
            </w:r>
          </w:p>
        </w:tc>
        <w:tc>
          <w:tcPr>
            <w:tcW w:type="dxa" w:w="2880"/>
          </w:tcPr>
          <w:p>
            <w:r>
              <w:t>43</w:t>
            </w:r>
          </w:p>
        </w:tc>
        <w:tc>
          <w:tcPr>
            <w:tcW w:type="dxa" w:w="2880"/>
          </w:tcPr>
          <w:p>
            <w:r>
              <w:t>Done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