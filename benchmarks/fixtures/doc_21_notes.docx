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Architecture Review</w:t>
      </w:r>
    </w:p>
    <w:p>
      <w:r>
        <w:t>Category: notes | Date: 2025-10-15</w:t>
      </w:r>
    </w:p>
    <w:p/>
    <w:p>
      <w:pPr>
        <w:pStyle w:val="Heading1"/>
      </w:pPr>
      <w:r>
        <w:t>Key Findings</w:t>
      </w:r>
    </w:p>
    <w:p>
      <w:r>
        <w:t>adipiscing velit in Lorem aliqua. fugiat Ut enim labore ut ex do nulla consectetur Sed pariatur. sit ad irure aliquip reprehenderit amet, minim dolor nisi magna eiusmod elit. dolore eu in ullamco commodo veniam, dolore quis voluptate nostrud aute ea tempor cillum incididunt Duis esse consequat. exercitation laboris ut dolor ipsum et</w:t>
      </w:r>
    </w:p>
    <w:p>
      <w:r>
        <w:t>in ex dolor nostrud aliqua. velit et veniam, tempor Lorem consectetur enim Ut Sed exercitation fugiat dolor ea elit. dolore nisi commodo irure labore ad adipiscing incididunt voluptate quis Duis ut pariatur. cillum dolore magna nulla in eu do ut minim sit reprehenderit esse laboris consequat. ipsum eiusmod amet, ullamco aute aliquip</w:t>
      </w:r>
    </w:p>
    <w:p>
      <w:r>
        <w:t>magna labore commodo enim Lorem Ut amet, Duis in veniam, voluptate dolore nisi aliqua. ex aute eu dolor ea dolor dolore in ut minim laboris velit do sit fugiat nulla ullamco Sed ut consequat. exercitation quis nostrud adipiscing consectetur ad elit. aliquip reprehenderit ipsum esse tempor irure et incididunt pariatur. eiusmod cillum</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22</w:t>
            </w:r>
          </w:p>
        </w:tc>
        <w:tc>
          <w:tcPr>
            <w:tcW w:type="dxa" w:w="2880"/>
          </w:tcPr>
          <w:p>
            <w:r>
              <w:t>Active</w:t>
            </w:r>
          </w:p>
        </w:tc>
      </w:tr>
      <w:tr>
        <w:tc>
          <w:tcPr>
            <w:tcW w:type="dxa" w:w="2880"/>
          </w:tcPr>
          <w:p>
            <w:r>
              <w:t>Item 2</w:t>
            </w:r>
          </w:p>
        </w:tc>
        <w:tc>
          <w:tcPr>
            <w:tcW w:type="dxa" w:w="2880"/>
          </w:tcPr>
          <w:p>
            <w:r>
              <w:t>10</w:t>
            </w:r>
          </w:p>
        </w:tc>
        <w:tc>
          <w:tcPr>
            <w:tcW w:type="dxa" w:w="2880"/>
          </w:tcPr>
          <w:p>
            <w:r>
              <w:t>Done</w:t>
            </w:r>
          </w:p>
        </w:tc>
      </w:tr>
      <w:tr>
        <w:tc>
          <w:tcPr>
            <w:tcW w:type="dxa" w:w="2880"/>
          </w:tcPr>
          <w:p>
            <w:r>
              <w:t>Item 3</w:t>
            </w:r>
          </w:p>
        </w:tc>
        <w:tc>
          <w:tcPr>
            <w:tcW w:type="dxa" w:w="2880"/>
          </w:tcPr>
          <w:p>
            <w:r>
              <w:t>11</w:t>
            </w:r>
          </w:p>
        </w:tc>
        <w:tc>
          <w:tcPr>
            <w:tcW w:type="dxa" w:w="2880"/>
          </w:tcPr>
          <w:p>
            <w:r>
              <w:t>Active</w:t>
            </w:r>
          </w:p>
        </w:tc>
      </w:tr>
    </w:tbl>
    <w:p>
      <w:pPr>
        <w:pStyle w:val="Heading1"/>
      </w:pPr>
      <w:r>
        <w:t>Timeline</w:t>
      </w:r>
    </w:p>
    <w:p>
      <w:r>
        <w:t>ut et ea ex consequat. nisi aute elit. enim voluptate Sed nostrud dolor eiusmod exercitation aliqua. ad irure sit magna fugiat nulla Lorem labore esse dolore consectetur pariatur. in ullamco dolore laboris reprehenderit cillum do adipiscing minim ut commodo velit aliquip dolor in incididunt tempor amet, veniam, eu Duis ipsum Ut quis</w:t>
      </w:r>
    </w:p>
    <w:p>
      <w:r>
        <w:t>quis Sed ex aute Ut dolore Lorem fugiat ipsum ut tempor voluptate reprehenderit ullamco exercitation esse labore cillum eiusmod eu ea in irure dolor commodo magna Duis pariatur. aliqua. dolore nisi enim consectetur adipiscing ut sit minim dolor nostrud incididunt aliquip velit do veniam, et ad amet, consequat. in elit. laboris nulla</w:t>
      </w:r>
    </w:p>
    <w:p>
      <w:r>
        <w:t>laboris et Sed Lorem eiusmod amet, nisi minim nostrud labore pariatur. eu in elit. dolore ullamco nulla exercitation irure in veniam, dolore ut ad ex magna consequat. adipiscing reprehenderit do ut cillum ipsum esse enim tempor commodo Duis aute fugiat consectetur incididunt dolor ea sit velit voluptate aliqua. aliquip Ut quis dolor</w:t>
      </w:r>
    </w:p>
    <w:p>
      <w:pPr>
        <w:pStyle w:val="Heading1"/>
      </w:pPr>
      <w:r>
        <w:t>Appendix</w:t>
      </w:r>
    </w:p>
    <w:p>
      <w:r>
        <w:t>ut consectetur pariatur. cillum enim nulla dolore in irure consequat. Duis ex sit esse eiusmod amet, voluptate ipsum reprehenderit nisi commodo velit aute adipiscing Sed incididunt laboris aliquip ea fugiat minim exercitation magna ut Ut ullamco dolore eu dolor do dolor nostrud veniam, labore quis tempor ad in et Lorem aliqua. elit.</w:t>
      </w:r>
    </w:p>
    <w:p>
      <w:r>
        <w:t>irure veniam, minim amet, pariatur. magna ad ullamco in ea Lorem do reprehenderit Ut ut labore tempor ut quis enim dolor eu ex nisi aute exercitation sit laboris et ipsum dolor Sed consequat. aliquip consectetur incididunt nulla elit. adipiscing fugiat Duis in cillum commodo aliqua. nostrud velit esse voluptate dolore dolore eiusmod</w:t>
      </w:r>
    </w:p>
    <w:p>
      <w:r>
        <w:t>eu in veniam, adipiscing enim irure Sed Duis et consequat. voluptate fugiat cillum aute ut Lorem ullamco ut dolor esse ea eiusmod velit aliquip consectetur magna in pariatur. Ut elit. exercitation dolor commodo ipsum laboris ad dolore nulla labore amet, ex aliqua. do quis nostrud sit reprehenderit incididunt nisi minim tempor dolore</w:t>
      </w:r>
    </w:p>
    <w:p>
      <w:r>
        <w:t>eiusmod consequat. nisi nulla esse nostrud ex irure minim ut velit ad adipiscing Lorem ullamco veniam, Ut Sed incididunt consectetur do exercitation dolore dolor magna in reprehenderit ea cillum enim tempor dolore aliquip et laboris aute aliqua. fugiat voluptate ut ipsum amet, commodo eu dolor in labore elit. pariatur. quis sit Duis</w:t>
      </w:r>
    </w:p>
    <w:p>
      <w:pPr>
        <w:pStyle w:val="Heading1"/>
      </w:pPr>
      <w:r>
        <w:t>Methodology</w:t>
      </w:r>
    </w:p>
    <w:p>
      <w:r>
        <w:t>aliquip consectetur eiusmod elit. ipsum eu dolor dolor aliqua. Lorem minim Ut in nulla dolore ex labore ut sit Duis amet, irure adipiscing do reprehenderit tempor consequat. in esse ullamco magna velit voluptate commodo incididunt aute et ut ea Sed nostrud enim ad veniam, fugiat quis dolore laboris cillum nisi pariatur. exercitation</w:t>
      </w:r>
    </w:p>
    <w:p>
      <w:r>
        <w:t>ullamco aute elit. amet, adipiscing veniam, aliquip irure aliqua. minim voluptate labore nulla dolore consectetur ad eu Lorem dolor dolor sit fugiat commodo dolore consequat. ut Ut eiusmod ex ea cillum Sed et nisi enim exercitation in incididunt reprehenderit nostrud do esse magna pariatur. in Duis quis ut velit ipsum laboris tempor</w:t>
      </w:r>
    </w:p>
    <w:p>
      <w:r>
        <w:t>Sed ullamco fugiat aute irure ut dolor nostrud ea enim in Duis dolore dolore aliquip cillum laboris eu Lorem consectetur minim veniam, ex incididunt nisi ipsum quis sit labore amet, nulla dolor et magna pariatur. velit reprehenderit in commodo elit. exercitation voluptate do eiusmod consequat. adipiscing Ut aliqua. tempor esse ad ut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29</w:t>
            </w:r>
          </w:p>
        </w:tc>
        <w:tc>
          <w:tcPr>
            <w:tcW w:type="dxa" w:w="2880"/>
          </w:tcPr>
          <w:p>
            <w:r>
              <w:t>Active</w:t>
            </w:r>
          </w:p>
        </w:tc>
      </w:tr>
      <w:tr>
        <w:tc>
          <w:tcPr>
            <w:tcW w:type="dxa" w:w="2880"/>
          </w:tcPr>
          <w:p>
            <w:r>
              <w:t>Item 2</w:t>
            </w:r>
          </w:p>
        </w:tc>
        <w:tc>
          <w:tcPr>
            <w:tcW w:type="dxa" w:w="2880"/>
          </w:tcPr>
          <w:p>
            <w:r>
              <w:t>95</w:t>
            </w:r>
          </w:p>
        </w:tc>
        <w:tc>
          <w:tcPr>
            <w:tcW w:type="dxa" w:w="2880"/>
          </w:tcPr>
          <w:p>
            <w:r>
              <w:t>Active</w:t>
            </w:r>
          </w:p>
        </w:tc>
      </w:tr>
      <w:tr>
        <w:tc>
          <w:tcPr>
            <w:tcW w:type="dxa" w:w="2880"/>
          </w:tcPr>
          <w:p>
            <w:r>
              <w:t>Item 3</w:t>
            </w:r>
          </w:p>
        </w:tc>
        <w:tc>
          <w:tcPr>
            <w:tcW w:type="dxa" w:w="2880"/>
          </w:tcPr>
          <w:p>
            <w:r>
              <w:t>91</w:t>
            </w:r>
          </w:p>
        </w:tc>
        <w:tc>
          <w:tcPr>
            <w:tcW w:type="dxa" w:w="2880"/>
          </w:tcPr>
          <w:p>
            <w:r>
              <w:t>Pending</w:t>
            </w:r>
          </w:p>
        </w:tc>
      </w:tr>
    </w:tbl>
    <w:p>
      <w:pPr>
        <w:pStyle w:val="Heading1"/>
      </w:pPr>
      <w:r>
        <w:t>Executive Summary</w:t>
      </w:r>
    </w:p>
    <w:p>
      <w:r>
        <w:t>aliqua. laboris Duis nisi fugiat sit velit adipiscing et dolore Ut tempor Lorem in in amet, ad ullamco dolor quis nostrud ut consequat. ut labore Sed do eu elit. voluptate commodo reprehenderit enim cillum pariatur. ea magna ex incididunt dolore veniam, eiusmod exercitation aute dolor ipsum aliquip irure minim consectetur nulla esse</w:t>
      </w:r>
    </w:p>
    <w:p>
      <w:r>
        <w:t>voluptate dolor adipiscing Duis cillum eiusmod Ut et ipsum do in ut labore pariatur. ut reprehenderit dolore esse aute commodo eu tempor ea dolor irure sit nulla nisi amet, nostrud Lorem elit. enim in laboris consectetur magna aliqua. aliquip incididunt consequat. dolore minim Sed fugiat exercitation ullamco ex veniam, ad quis velit</w:t>
      </w:r>
    </w:p>
    <w:p>
      <w:r>
        <w:t>eiusmod nisi nostrud velit nulla veniam, magna commodo ex dolore irure amet, aute dolor aliquip reprehenderit dolore consequat. pariatur. ipsum aliqua. ad do in Duis laboris Ut et minim adipiscing exercitation ut cillum ea enim quis in fugiat ut labore ullamco Lorem voluptate eu tempor consectetur incididunt Sed esse sit elit. dolor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