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Update: Data Retention</w:t>
      </w:r>
    </w:p>
    <w:p>
      <w:r>
        <w:t>Category: policy | Date: 2025-10-15</w:t>
      </w:r>
    </w:p>
    <w:p/>
    <w:p>
      <w:pPr>
        <w:pStyle w:val="Heading1"/>
      </w:pPr>
      <w:r>
        <w:t>Risk Assessment</w:t>
      </w:r>
    </w:p>
    <w:p>
      <w:r>
        <w:t>adipiscing velit eu exercitation ex ipsum ut do Duis enim irure veniam, incididunt dolor elit. magna fugiat consequat. labore ut Sed nisi dolor nostrud Ut ad aute tempor quis esse in commodo nulla laboris consectetur ullamco in pariatur. aliquip cillum sit amet, eiusmod aliqua. dolore voluptate reprehenderit Lorem ea et dolore minim</w:t>
      </w:r>
    </w:p>
    <w:p>
      <w:r>
        <w:t>ex Ut dolor dolore reprehenderit dolor ut magna elit. ad ea consequat. minim labore ut aliquip dolore Duis irure in cillum eiusmod in amet, et incididunt commodo sit adipiscing consectetur aliqua. aute tempor ullamco Lorem veniam, fugiat velit voluptate nulla Sed ipsum exercitation quis esse do laboris eu pariatur. nostrud enim nisi</w:t>
      </w:r>
    </w:p>
    <w:p>
      <w:r>
        <w:t>dolore ipsum nostrud Sed reprehenderit magna dolor elit. quis eu laboris incididunt nisi nulla consectetur labore Duis dolor in velit pariatur. aute tempor veniam, commodo voluptate dolore fugiat cillum sit ex ullamco consequat. ad eiusmod Ut Lorem in exercitation ut aliquip ea et do aliqua. irure ut esse enim amet, adipiscing minim</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26</w:t>
            </w:r>
          </w:p>
        </w:tc>
        <w:tc>
          <w:tcPr>
            <w:tcW w:type="dxa" w:w="2880"/>
          </w:tcPr>
          <w:p>
            <w:r>
              <w:t>Pending</w:t>
            </w:r>
          </w:p>
        </w:tc>
      </w:tr>
      <w:tr>
        <w:tc>
          <w:tcPr>
            <w:tcW w:type="dxa" w:w="2880"/>
          </w:tcPr>
          <w:p>
            <w:r>
              <w:t>Item 2</w:t>
            </w:r>
          </w:p>
        </w:tc>
        <w:tc>
          <w:tcPr>
            <w:tcW w:type="dxa" w:w="2880"/>
          </w:tcPr>
          <w:p>
            <w:r>
              <w:t>90</w:t>
            </w:r>
          </w:p>
        </w:tc>
        <w:tc>
          <w:tcPr>
            <w:tcW w:type="dxa" w:w="2880"/>
          </w:tcPr>
          <w:p>
            <w:r>
              <w:t>Done</w:t>
            </w:r>
          </w:p>
        </w:tc>
      </w:tr>
      <w:tr>
        <w:tc>
          <w:tcPr>
            <w:tcW w:type="dxa" w:w="2880"/>
          </w:tcPr>
          <w:p>
            <w:r>
              <w:t>Item 3</w:t>
            </w:r>
          </w:p>
        </w:tc>
        <w:tc>
          <w:tcPr>
            <w:tcW w:type="dxa" w:w="2880"/>
          </w:tcPr>
          <w:p>
            <w:r>
              <w:t>39</w:t>
            </w:r>
          </w:p>
        </w:tc>
        <w:tc>
          <w:tcPr>
            <w:tcW w:type="dxa" w:w="2880"/>
          </w:tcPr>
          <w:p>
            <w:r>
              <w:t>Done</w:t>
            </w:r>
          </w:p>
        </w:tc>
      </w:tr>
    </w:tbl>
    <w:p>
      <w:pPr>
        <w:pStyle w:val="Heading1"/>
      </w:pPr>
      <w:r>
        <w:t>Implementation Plan</w:t>
      </w:r>
    </w:p>
    <w:p>
      <w:r>
        <w:t>sit dolore consequat. ad irure labore dolore cillum aute veniam, dolor ullamco aliqua. in ut exercitation eiusmod Lorem Ut elit. fugiat esse tempor voluptate minim Sed commodo nostrud in reprehenderit incididunt laboris amet, magna nisi eu ea consectetur velit pariatur. do quis adipiscing ex enim ipsum ut Duis aliquip nulla et dolor</w:t>
      </w:r>
    </w:p>
    <w:p>
      <w:r>
        <w:t>velit Duis nulla exercitation adipiscing Sed aliquip nostrud ad commodo reprehenderit dolor fugiat veniam, aute dolore eiusmod minim consectetur magna esse nisi laboris amet, labore tempor dolor consequat. in ut enim voluptate ipsum in do ut dolore Ut Lorem ullamco quis et eu ex ea incididunt sit cillum aliqua. elit. pariatur. irure</w:t>
      </w:r>
    </w:p>
    <w:p>
      <w:r>
        <w:t>Sed cillum magna eiusmod exercitation ad laboris Lorem incididunt commodo ut labore adipiscing in Ut ea aute velit elit. consectetur dolore aliquip eu reprehenderit irure ex et amet, nisi minim dolore pariatur. voluptate Duis aliqua. dolor dolor tempor nostrud esse ullamco in ipsum fugiat quis nulla do veniam, ut consequat. enim sit</w:t>
      </w:r>
    </w:p>
    <w:p>
      <w:r>
        <w:t>veniam, exercitation tempor aliqua. amet, ex irure consectetur Ut eu commodo nostrud in ullamco minim adipiscing voluptate Duis magna pariatur. nulla esse ea dolore Lorem nisi ad aliquip quis incididunt fugiat enim Sed do in dolor aute dolor ut cillum velit ipsum consequat. reprehenderit sit et labore dolore elit. eiusmod laboris ut</w:t>
      </w:r>
    </w:p>
    <w:p>
      <w:pPr>
        <w:pStyle w:val="Heading1"/>
      </w:pPr>
      <w:r>
        <w:t>Budget Considerations</w:t>
      </w:r>
    </w:p>
    <w:p>
      <w:r>
        <w:t>aliquip in reprehenderit esse ullamco Sed dolor fugiat exercitation amet, nisi minim et ut tempor cillum voluptate ipsum sit consectetur adipiscing velit ea Duis ut Ut laboris nulla labore do pariatur. elit. nostrud aute enim eu ad dolore irure incididunt eiusmod quis ex veniam, consequat. magna aliqua. dolor dolore in Lorem commodo</w:t>
      </w:r>
    </w:p>
    <w:p>
      <w:r>
        <w:t>veniam, exercitation elit. dolor minim velit esse nulla ea in Duis voluptate aute dolore magna irure sit consectetur commodo incididunt labore do reprehenderit Sed consequat. fugiat eu dolor ullamco dolore laboris adipiscing amet, et aliqua. ut in eiusmod nostrud nisi enim quis aliquip cillum ad tempor pariatur. Lorem Ut ipsum ex ut</w:t>
      </w:r>
    </w:p>
    <w:p>
      <w:pPr>
        <w:pStyle w:val="Heading1"/>
      </w:pPr>
      <w:r>
        <w:t>Analysis</w:t>
      </w:r>
    </w:p>
    <w:p>
      <w:r>
        <w:t>cillum Sed aliqua. dolore commodo exercitation ullamco sit reprehenderit ex laboris quis eiusmod enim do irure eu Ut labore nulla dolor ea in nostrud ad incididunt dolor adipiscing aliquip minim veniam, amet, velit esse Duis magna consequat. aute pariatur. et consectetur fugiat Lorem tempor ut ipsum voluptate dolore in elit. ut nisi</w:t>
      </w:r>
    </w:p>
    <w:p>
      <w:r>
        <w:t>et ipsum dolore nulla esse fugiat eu ad adipiscing Sed Ut elit. exercitation minim dolore do quis in nostrud incididunt in irure ut tempor enim pariatur. ea amet, cillum magna voluptate ex aute eiusmod commodo ut nisi dolor consectetur veniam, aliqua. sit labore aliquip consequat. ullamco Duis dolor reprehenderit Lorem laboris velit</w:t>
      </w:r>
    </w:p>
    <w:p>
      <w:r>
        <w:t>veniam, pariatur. aute ea velit amet, aliquip nulla enim adipiscing dolor labore incididunt tempor Ut quis et Duis elit. in ullamco consequat. Lorem aliqua. fugiat ut ipsum magna dolore sit eu exercitation consectetur nostrud ut Sed esse dolore cillum irure do in ex ad dolor eiusmod voluptate commodo laboris nisi reprehenderit minim</w:t>
      </w:r>
    </w:p>
    <w:p>
      <w:pPr>
        <w:pStyle w:val="Heading1"/>
      </w:pPr>
      <w:r>
        <w:t>Key Findings</w:t>
      </w:r>
    </w:p>
    <w:p>
      <w:r>
        <w:t>in Duis irure enim magna elit. veniam, aliqua. eiusmod exercitation aute in laboris dolore pariatur. fugiat tempor consequat. ullamco labore Sed minim dolor ad quis consectetur ea sit reprehenderit ut cillum ipsum dolore voluptate commodo ut dolor nostrud et Ut amet, nulla aliquip adipiscing ex Lorem esse incididunt eu velit do nisi</w:t>
      </w:r>
    </w:p>
    <w:p>
      <w:r>
        <w:t>do ut exercitation Ut aliqua. reprehenderit Lorem velit in ad laboris tempor nisi amet, ex consequat. pariatur. nostrud eiusmod incididunt labore sit dolore irure veniam, elit. dolor ea magna Sed et consectetur Duis fugiat in esse eu cillum aute ullamco adipiscing commodo quis ut dolore ipsum minim enim nulla dolor aliquip voluptate</w:t>
      </w:r>
    </w:p>
    <w:p>
      <w:r>
        <w:t>ipsum enim minim ullamco labore Sed voluptate consequat. eu ut in exercitation veniam, cillum dolor dolore consectetur incididunt Lorem irure nostrud et adipiscing esse pariatur. ad in ut nulla Ut do dolor eiusmod aliqua. laboris fugiat aliquip ea elit. aute dolore sit reprehenderit commodo quis Duis velit magna nisi tempor ex amet,</w:t>
      </w:r>
    </w:p>
    <w:p>
      <w:r>
        <w:t>do dolor Ut enim ut aute nostrud in labore ex quis in cillum eiusmod minim fugiat aliqua. nisi consectetur Lorem sit esse elit. dolore incididunt et tempor ad pariatur. eu consequat. amet, reprehenderit voluptate magna dolor ut exercitation adipiscing commodo velit ea nulla ullamco veniam, aliquip laboris ipsum Duis irure dolore Sed</w:t>
      </w:r>
    </w:p>
    <w:p>
      <w:pPr>
        <w:pStyle w:val="Heading1"/>
      </w:pPr>
      <w:r>
        <w:t>Timeline</w:t>
      </w:r>
    </w:p>
    <w:p>
      <w:r>
        <w:t>quis esse Duis eiusmod minim ullamco do irure tempor labore reprehenderit ipsum aliqua. commodo ut dolore amet, dolor consequat. dolor incididunt consectetur eu laboris aliquip exercitation voluptate ad nisi adipiscing fugiat ut et enim nulla pariatur. in in aute magna ea elit. cillum ex sit veniam, Lorem nostrud velit dolore Sed Ut</w:t>
      </w:r>
    </w:p>
    <w:p>
      <w:r>
        <w:t>ad minim nisi fugiat Duis nulla aliqua. dolor voluptate consectetur commodo elit. aute adipiscing reprehenderit tempor velit amet, cillum magna in ea Lorem consequat. ut dolore quis aliquip do dolore Ut et eiusmod pariatur. ex ut Sed labore irure laboris esse veniam, in incididunt ipsum nostrud enim dolor ullamco eu sit exercitation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