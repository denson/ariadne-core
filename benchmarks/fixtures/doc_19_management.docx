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Status Report</w:t>
      </w:r>
    </w:p>
    <w:p>
      <w:r>
        <w:t>Category: management | Date: 2025-10-15</w:t>
      </w:r>
    </w:p>
    <w:p/>
    <w:p>
      <w:pPr>
        <w:pStyle w:val="Heading1"/>
      </w:pPr>
      <w:r>
        <w:t>Risk Assessment</w:t>
      </w:r>
    </w:p>
    <w:p>
      <w:r>
        <w:t>aliqua. aliquip veniam, nulla laboris et nostrud irure esse quis reprehenderit dolor dolore pariatur. aute fugiat ex Duis minim elit. magna in in dolor consectetur ullamco labore consequat. ipsum sit eu nisi adipiscing commodo incididunt Ut voluptate amet, velit do tempor exercitation enim Lorem ut ea eiusmod Sed cillum dolore ad ut</w:t>
      </w:r>
    </w:p>
    <w:p>
      <w:r>
        <w:t>minim dolore do enim incididunt veniam, irure consequat. sit ullamco voluptate aliqua. in elit. dolor commodo aliquip nulla laboris ipsum nisi in ex et consectetur exercitation amet, Ut nostrud dolor velit labore Lorem eiusmod fugiat ut eu reprehenderit esse ad quis aute ea Sed pariatur. Duis dolore tempor magna ut cillum adipiscing</w:t>
      </w:r>
    </w:p>
    <w:p>
      <w:r>
        <w:t>exercitation dolor fugiat Duis cillum dolore dolor et pariatur. ut amet, velit aliqua. sit Sed enim labore aute Lorem nulla reprehenderit incididunt nostrud esse Ut adipiscing eu ex commodo ad quis nisi veniam, ipsum tempor minim voluptate in elit. dolore aliquip laboris consequat. ullamco do magna in eiusmod ut irure consectetur ea</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60</w:t>
            </w:r>
          </w:p>
        </w:tc>
        <w:tc>
          <w:tcPr>
            <w:tcW w:type="dxa" w:w="2880"/>
          </w:tcPr>
          <w:p>
            <w:r>
              <w:t>Active</w:t>
            </w:r>
          </w:p>
        </w:tc>
      </w:tr>
      <w:tr>
        <w:tc>
          <w:tcPr>
            <w:tcW w:type="dxa" w:w="2880"/>
          </w:tcPr>
          <w:p>
            <w:r>
              <w:t>Item 2</w:t>
            </w:r>
          </w:p>
        </w:tc>
        <w:tc>
          <w:tcPr>
            <w:tcW w:type="dxa" w:w="2880"/>
          </w:tcPr>
          <w:p>
            <w:r>
              <w:t>99</w:t>
            </w:r>
          </w:p>
        </w:tc>
        <w:tc>
          <w:tcPr>
            <w:tcW w:type="dxa" w:w="2880"/>
          </w:tcPr>
          <w:p>
            <w:r>
              <w:t>Done</w:t>
            </w:r>
          </w:p>
        </w:tc>
      </w:tr>
      <w:tr>
        <w:tc>
          <w:tcPr>
            <w:tcW w:type="dxa" w:w="2880"/>
          </w:tcPr>
          <w:p>
            <w:r>
              <w:t>Item 3</w:t>
            </w:r>
          </w:p>
        </w:tc>
        <w:tc>
          <w:tcPr>
            <w:tcW w:type="dxa" w:w="2880"/>
          </w:tcPr>
          <w:p>
            <w:r>
              <w:t>42</w:t>
            </w:r>
          </w:p>
        </w:tc>
        <w:tc>
          <w:tcPr>
            <w:tcW w:type="dxa" w:w="2880"/>
          </w:tcPr>
          <w:p>
            <w:r>
              <w:t>Pending</w:t>
            </w:r>
          </w:p>
        </w:tc>
      </w:tr>
    </w:tbl>
    <w:p>
      <w:pPr>
        <w:pStyle w:val="Heading1"/>
      </w:pPr>
      <w:r>
        <w:t>Recommendations</w:t>
      </w:r>
    </w:p>
    <w:p>
      <w:r>
        <w:t>aute incididunt elit. amet, ut et ad aliqua. nostrud Ut ex consequat. cillum eu reprehenderit dolore quis Lorem dolor ea magna laboris eiusmod velit minim enim labore nulla pariatur. ullamco voluptate exercitation consectetur Sed in do fugiat veniam, dolor adipiscing commodo dolore tempor aliquip nisi in irure ut esse ipsum Duis sit</w:t>
      </w:r>
    </w:p>
    <w:p>
      <w:r>
        <w:t>do in ut et Sed dolore voluptate Duis dolore amet, reprehenderit ipsum commodo aute enim adipiscing velit ea dolor ut eiusmod quis nostrud veniam, aliquip ullamco sit pariatur. labore in aliqua. fugiat nisi ad elit. minim consequat. esse Ut Lorem eu exercitation ex incididunt irure nulla dolor laboris tempor consectetur magna cillum</w:t>
      </w:r>
    </w:p>
    <w:p>
      <w:r>
        <w:t>dolor irure Ut dolore ad quis Lorem nostrud elit. fugiat nisi sit ullamco et ut pariatur. dolor aute consequat. do voluptate ut commodo adipiscing ex esse amet, velit in eu ipsum eiusmod in ea nulla veniam, minim aliquip consectetur reprehenderit laboris dolore aliqua. tempor cillum magna incididunt labore exercitation enim Duis Sed</w:t>
      </w:r>
    </w:p>
    <w:p>
      <w:r>
        <w:t>ipsum dolore ex eu voluptate esse Sed elit. velit laboris cillum consequat. amet, sit nostrud et incididunt ut ea aliqua. dolor Ut dolore irure ullamco magna labore consectetur do aliquip pariatur. tempor reprehenderit commodo ad ut exercitation eiusmod Lorem minim in adipiscing fugiat dolor nulla in quis Duis veniam, enim aute nisi</w:t>
      </w:r>
    </w:p>
    <w:p>
      <w:pPr>
        <w:pStyle w:val="Heading1"/>
      </w:pPr>
      <w:r>
        <w:t>Budget Considerations</w:t>
      </w:r>
    </w:p>
    <w:p>
      <w:r>
        <w:t>nulla magna exercitation dolore laboris ut eu aliqua. ullamco commodo voluptate esse et in tempor enim ut quis elit. veniam, dolor cillum in aliquip adipiscing amet, fugiat Lorem labore consequat. reprehenderit nisi minim do velit consectetur sit ad dolor Sed pariatur. incididunt ea irure Ut dolore ex eiusmod ipsum aute nostrud Duis</w:t>
      </w:r>
    </w:p>
    <w:p>
      <w:r>
        <w:t>dolor do fugiat eu nulla aute labore ipsum voluptate ea magna laboris sit pariatur. commodo cillum dolor incididunt consequat. dolore eiusmod ex tempor exercitation consectetur Ut elit. Lorem Duis veniam, ad aliquip minim amet, irure ullamco aliqua. in nostrud reprehenderit enim Sed dolore adipiscing et esse nisi quis in ut ut velit</w:t>
      </w:r>
    </w:p>
    <w:p>
      <w:r>
        <w:t>reprehenderit pariatur. nulla consequat. dolore amet, Duis esse velit irure dolor elit. magna aute eu sit aliquip veniam, do ipsum ut laboris ullamco ex et commodo labore ad incididunt cillum aliqua. Sed enim fugiat Lorem in in minim consectetur nisi adipiscing ea nostrud eiusmod tempor exercitation dolore dolor ut voluptate quis Ut</w:t>
      </w:r>
    </w:p>
    <w:p>
      <w:pPr>
        <w:pStyle w:val="Heading1"/>
      </w:pPr>
      <w:r>
        <w:t>Analysis</w:t>
      </w:r>
    </w:p>
    <w:p>
      <w:r>
        <w:t>Duis consequat. labore irure ea velit pariatur. et ut quis amet, in commodo enim adipiscing exercitation minim nulla nostrud magna eu fugiat reprehenderit eiusmod ut Sed tempor dolore Ut laboris ipsum veniam, cillum aliquip elit. dolor aliqua. in sit ullamco nisi dolor ex incididunt dolore aute esse ad Lorem do consectetur voluptate</w:t>
      </w:r>
    </w:p>
    <w:p>
      <w:r>
        <w:t>elit. reprehenderit laboris eu irure ad aliqua. quis in fugiat ut exercitation labore consequat. tempor pariatur. Lorem voluptate ut dolore eiusmod nulla dolore incididunt sit nostrud ex velit Ut aute ipsum veniam, enim amet, dolor esse Duis ea et dolor nisi minim magna ullamco aliquip in do cillum Sed adipiscing commodo consectetur</w:t>
      </w:r>
    </w:p>
    <w:p>
      <w:r>
        <w:t>dolore ea in dolore dolor nisi minim aute consectetur adipiscing incididunt nulla et aliquip in do reprehenderit quis pariatur. consequat. fugiat elit. sit eiusmod enim Ut labore laboris Sed amet, ad commodo ipsum eu exercitation Lorem voluptate aliqua. esse nostrud irure dolor ex cillum tempor velit magna ullamco ut ut Duis veniam,</w:t>
      </w:r>
    </w:p>
    <w:p>
      <w:pPr>
        <w:pStyle w:val="Heading1"/>
      </w:pPr>
      <w:r>
        <w:t>Timeline</w:t>
      </w:r>
    </w:p>
    <w:p>
      <w:r>
        <w:t>ullamco laboris ipsum in et reprehenderit nulla dolor adipiscing sit elit. enim Sed cillum incididunt irure magna ex tempor ea aliqua. Ut amet, Lorem exercitation ad labore esse in ut pariatur. veniam, fugiat aute minim consequat. eu consectetur Duis dolor nostrud dolore quis voluptate eiusmod velit commodo ut aliquip dolore nisi do</w:t>
      </w:r>
    </w:p>
    <w:p>
      <w:r>
        <w:t>sit dolor amet, nulla Ut laboris reprehenderit Sed dolore ad dolore commodo velit ipsum eu in ut cillum dolor Lorem ea nisi fugiat consectetur in do aliquip quis et incididunt ullamco labore esse ex aute adipiscing veniam, enim magna irure voluptate pariatur. minim exercitation consequat. nostrud eiusmod tempor aliqua. Duis elit. ut</w:t>
      </w:r>
    </w:p>
    <w:p>
      <w:r>
        <w:t>eu ut aliqua. Sed ea ad magna aute reprehenderit Ut nostrud laboris fugiat in sit dolore labore aliquip Lorem dolor do amet, commodo adipiscing minim velit esse elit. ullamco pariatur. tempor nisi voluptate incididunt ex consequat. quis dolore veniam, consectetur ut in nulla eiusmod et dolor enim ipsum exercitation cillum Duis irure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18</w:t>
            </w:r>
          </w:p>
        </w:tc>
        <w:tc>
          <w:tcPr>
            <w:tcW w:type="dxa" w:w="2880"/>
          </w:tcPr>
          <w:p>
            <w:r>
              <w:t>Active</w:t>
            </w:r>
          </w:p>
        </w:tc>
      </w:tr>
      <w:tr>
        <w:tc>
          <w:tcPr>
            <w:tcW w:type="dxa" w:w="2880"/>
          </w:tcPr>
          <w:p>
            <w:r>
              <w:t>Item 2</w:t>
            </w:r>
          </w:p>
        </w:tc>
        <w:tc>
          <w:tcPr>
            <w:tcW w:type="dxa" w:w="2880"/>
          </w:tcPr>
          <w:p>
            <w:r>
              <w:t>14</w:t>
            </w:r>
          </w:p>
        </w:tc>
        <w:tc>
          <w:tcPr>
            <w:tcW w:type="dxa" w:w="2880"/>
          </w:tcPr>
          <w:p>
            <w:r>
              <w:t>Done</w:t>
            </w:r>
          </w:p>
        </w:tc>
      </w:tr>
      <w:tr>
        <w:tc>
          <w:tcPr>
            <w:tcW w:type="dxa" w:w="2880"/>
          </w:tcPr>
          <w:p>
            <w:r>
              <w:t>Item 3</w:t>
            </w:r>
          </w:p>
        </w:tc>
        <w:tc>
          <w:tcPr>
            <w:tcW w:type="dxa" w:w="2880"/>
          </w:tcPr>
          <w:p>
            <w:r>
              <w:t>96</w:t>
            </w:r>
          </w:p>
        </w:tc>
        <w:tc>
          <w:tcPr>
            <w:tcW w:type="dxa" w:w="2880"/>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